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Tabela 8.2 — Top-10 variáveis seleccionadas e posição média agregada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Posição média (agreg.)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Rank 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Rank 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Rank Perm.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c_h_per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13.333333333333334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t_j2k_inc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c_j2k_sma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14.333333333333334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relative_velocity_t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17.333333333333332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t_h_apo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18.666666666666668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t_span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18.666666666666668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c_sigma_tdot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18.666666666666668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c_cd_area_over_mass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c_sigma_r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c_sigma_t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19.333333333333332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